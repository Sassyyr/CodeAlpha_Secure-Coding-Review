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6C490" w14:textId="77777777" w:rsidR="00A71727" w:rsidRDefault="00000000">
      <w:pPr>
        <w:pStyle w:val="Title"/>
      </w:pPr>
      <w:r>
        <w:t>Secure Coding Review Report - Task 3</w:t>
      </w:r>
    </w:p>
    <w:p w14:paraId="78AF97E2" w14:textId="77777777" w:rsidR="00A71727" w:rsidRDefault="00000000">
      <w:pPr>
        <w:pStyle w:val="Heading1"/>
      </w:pPr>
      <w:r>
        <w:t>1. Overview</w:t>
      </w:r>
    </w:p>
    <w:p w14:paraId="0362B590" w14:textId="77777777" w:rsidR="00A71727" w:rsidRDefault="00000000">
      <w:r>
        <w:t>This document presents a secure coding review of a Flask-based web application that implements a login system using Flask-WTF, session management, and form validation. The review includes static analysis and manual inspection to identify security vulnerabilities, followed by recommendations and best practices for safer code.</w:t>
      </w:r>
    </w:p>
    <w:p w14:paraId="7CDBFD8C" w14:textId="77777777" w:rsidR="00A71727" w:rsidRDefault="00000000">
      <w:pPr>
        <w:pStyle w:val="Heading1"/>
      </w:pPr>
      <w:r>
        <w:t>2. Language and Application Audited</w:t>
      </w:r>
    </w:p>
    <w:p w14:paraId="1E9AD275" w14:textId="4035A8C7" w:rsidR="00A71727" w:rsidRDefault="00000000">
      <w:r>
        <w:t>• Language: Python</w:t>
      </w:r>
      <w:r>
        <w:br/>
        <w:t>• Framework: Flask</w:t>
      </w:r>
      <w:r>
        <w:br/>
        <w:t>• Application: Login system with session-based user authentication.</w:t>
      </w:r>
    </w:p>
    <w:p w14:paraId="2D23DAF5" w14:textId="6519FBFC" w:rsidR="00060C37" w:rsidRDefault="00060C37">
      <w:r>
        <w:rPr>
          <w:noProof/>
        </w:rPr>
        <w:drawing>
          <wp:inline distT="0" distB="0" distL="0" distR="0" wp14:anchorId="30E4EB8F" wp14:editId="6498FA06">
            <wp:extent cx="5486400" cy="4036060"/>
            <wp:effectExtent l="0" t="0" r="0" b="2540"/>
            <wp:docPr id="682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694" name="Picture 682686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89E0" w14:textId="77777777" w:rsidR="00A71727" w:rsidRDefault="00000000">
      <w:pPr>
        <w:pStyle w:val="Heading1"/>
      </w:pPr>
      <w:r>
        <w:t>3. Tools and Methods Used</w:t>
      </w:r>
    </w:p>
    <w:p w14:paraId="2BA1AD9F" w14:textId="77777777" w:rsidR="00060C37" w:rsidRDefault="00000000">
      <w:r>
        <w:t>• Manual Code Review</w:t>
      </w:r>
    </w:p>
    <w:p w14:paraId="04835573" w14:textId="77777777" w:rsidR="00060C37" w:rsidRDefault="00060C37"/>
    <w:p w14:paraId="47016250" w14:textId="77777777" w:rsidR="00060C37" w:rsidRDefault="00000000">
      <w:r>
        <w:lastRenderedPageBreak/>
        <w:t>• Static Analysis (Bandit - Python security linter)</w:t>
      </w:r>
    </w:p>
    <w:p w14:paraId="526C1C8B" w14:textId="77777777" w:rsidR="00060C37" w:rsidRDefault="00060C37">
      <w:r>
        <w:rPr>
          <w:noProof/>
        </w:rPr>
        <w:drawing>
          <wp:inline distT="0" distB="0" distL="0" distR="0" wp14:anchorId="32843EEE" wp14:editId="3BD4F9DF">
            <wp:extent cx="5486400" cy="1121410"/>
            <wp:effectExtent l="0" t="0" r="0" b="2540"/>
            <wp:docPr id="1858874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74120" name="Picture 1858874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ADA" w14:textId="4BDE9287" w:rsidR="00060C37" w:rsidRDefault="00060C37" w:rsidP="00060C37">
      <w:pPr>
        <w:pStyle w:val="ListParagraph"/>
        <w:numPr>
          <w:ilvl w:val="0"/>
          <w:numId w:val="10"/>
        </w:numPr>
      </w:pPr>
      <w:r>
        <w:t>Analytics in bandit:</w:t>
      </w:r>
    </w:p>
    <w:p w14:paraId="5F5B5D8B" w14:textId="34C28545" w:rsidR="008B64B1" w:rsidRDefault="008B64B1" w:rsidP="008B64B1">
      <w:pPr>
        <w:pStyle w:val="ListParagraph"/>
      </w:pPr>
      <w:r>
        <w:rPr>
          <w:noProof/>
        </w:rPr>
        <w:drawing>
          <wp:inline distT="0" distB="0" distL="0" distR="0" wp14:anchorId="257F66A2" wp14:editId="0EFF7ACB">
            <wp:extent cx="5486400" cy="3594735"/>
            <wp:effectExtent l="0" t="0" r="0" b="5715"/>
            <wp:docPr id="314333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33619" name="Picture 3143336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B8DE" w14:textId="64E4B8D0" w:rsidR="008B64B1" w:rsidRDefault="008B64B1" w:rsidP="00060C37">
      <w:pPr>
        <w:pStyle w:val="ListParagraph"/>
      </w:pPr>
      <w:proofErr w:type="gramStart"/>
      <w:r>
        <w:t>it</w:t>
      </w:r>
      <w:proofErr w:type="gramEnd"/>
      <w:r>
        <w:t xml:space="preserve"> will show issues that are present in your python code.</w:t>
      </w:r>
    </w:p>
    <w:p w14:paraId="6337BA2D" w14:textId="77777777" w:rsidR="00A37759" w:rsidRDefault="008B64B1" w:rsidP="00060C37">
      <w:pPr>
        <w:pStyle w:val="ListParagraph"/>
      </w:pPr>
      <w:r>
        <w:t xml:space="preserve">Here the issue is </w:t>
      </w:r>
      <w:proofErr w:type="spellStart"/>
      <w:r>
        <w:t>hardcoded_passsword</w:t>
      </w:r>
      <w:proofErr w:type="spellEnd"/>
      <w:r>
        <w:t>.</w:t>
      </w:r>
    </w:p>
    <w:p w14:paraId="69731F37" w14:textId="77777777" w:rsidR="00A37759" w:rsidRDefault="00A37759" w:rsidP="00A37759">
      <w:pPr>
        <w:pStyle w:val="ListParagraph"/>
        <w:numPr>
          <w:ilvl w:val="0"/>
          <w:numId w:val="10"/>
        </w:numPr>
      </w:pPr>
      <w:r>
        <w:t>After fixing this issue the result is:</w:t>
      </w:r>
    </w:p>
    <w:p w14:paraId="36A3902C" w14:textId="77777777" w:rsidR="00A37759" w:rsidRDefault="00A37759" w:rsidP="00A37759">
      <w:pPr>
        <w:pStyle w:val="ListParagraph"/>
      </w:pPr>
      <w:r>
        <w:rPr>
          <w:noProof/>
        </w:rPr>
        <w:drawing>
          <wp:inline distT="0" distB="0" distL="0" distR="0" wp14:anchorId="7E1010C0" wp14:editId="17BF2F0E">
            <wp:extent cx="4792980" cy="2034540"/>
            <wp:effectExtent l="0" t="0" r="7620" b="3810"/>
            <wp:docPr id="1702641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41186" name="Picture 17026411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935" cy="2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751E3921" w14:textId="1C7CFD63" w:rsidR="00A71727" w:rsidRDefault="00000000" w:rsidP="00A37759">
      <w:pPr>
        <w:pStyle w:val="ListParagraph"/>
      </w:pPr>
      <w:r>
        <w:lastRenderedPageBreak/>
        <w:t>• Secure development guidelines from OWASP Top 10</w:t>
      </w:r>
    </w:p>
    <w:p w14:paraId="23829044" w14:textId="77777777" w:rsidR="00A71727" w:rsidRDefault="00000000">
      <w:pPr>
        <w:pStyle w:val="Heading1"/>
      </w:pPr>
      <w:r>
        <w:t>4. Identified Security Vulnerabilities</w:t>
      </w:r>
    </w:p>
    <w:p w14:paraId="62E53C1F" w14:textId="77777777" w:rsidR="00A71727" w:rsidRDefault="00000000">
      <w:r>
        <w:t>The following security issues were identified in the application:</w:t>
      </w:r>
    </w:p>
    <w:p w14:paraId="0F404CAD" w14:textId="77777777" w:rsidR="00A71727" w:rsidRDefault="00000000">
      <w:r>
        <w:t>1. **Hardcoded Default Secret Key**:</w:t>
      </w:r>
      <w:r>
        <w:br/>
        <w:t xml:space="preserve">   - Risk: Weak default secret key may lead to session hijacking.</w:t>
      </w:r>
      <w:r>
        <w:br/>
        <w:t xml:space="preserve">   - Location: `app.secret_key = os.getenv("SECRET_KEY", "default_secret_key")`</w:t>
      </w:r>
      <w:r>
        <w:br/>
      </w:r>
    </w:p>
    <w:p w14:paraId="30CA5367" w14:textId="77777777" w:rsidR="00A71727" w:rsidRDefault="00000000">
      <w:r>
        <w:t>2. **In-Memory User Store**:</w:t>
      </w:r>
      <w:r>
        <w:br/>
        <w:t xml:space="preserve">   - Risk: Passwords stored in memory; not suitable for production.</w:t>
      </w:r>
      <w:r>
        <w:br/>
        <w:t xml:space="preserve">   - Recommendation: Use a secure database with salted password hashing.</w:t>
      </w:r>
      <w:r>
        <w:br/>
      </w:r>
    </w:p>
    <w:p w14:paraId="5CEE65FE" w14:textId="77777777" w:rsidR="00A71727" w:rsidRDefault="00000000">
      <w:r>
        <w:t>3. **Debug Mode Enabled**:</w:t>
      </w:r>
      <w:r>
        <w:br/>
        <w:t xml:space="preserve">   - Risk: Debug mode may expose sensitive data in production.</w:t>
      </w:r>
      <w:r>
        <w:br/>
        <w:t xml:space="preserve">   - Location: `app.run(debug=True)`</w:t>
      </w:r>
      <w:r>
        <w:br/>
      </w:r>
    </w:p>
    <w:p w14:paraId="40CB975E" w14:textId="77777777" w:rsidR="00A71727" w:rsidRDefault="00000000">
      <w:pPr>
        <w:pStyle w:val="Heading1"/>
      </w:pPr>
      <w:r>
        <w:t>5. Recommendations &amp; Best Practices</w:t>
      </w:r>
    </w:p>
    <w:p w14:paraId="0D094CA0" w14:textId="77777777" w:rsidR="008B64B1" w:rsidRDefault="00000000">
      <w:r>
        <w:t xml:space="preserve">• Always use a strong and unique secret key in production (set </w:t>
      </w:r>
      <w:proofErr w:type="gramStart"/>
      <w:r>
        <w:t>in .env</w:t>
      </w:r>
      <w:proofErr w:type="gramEnd"/>
      <w:r>
        <w:t>).</w:t>
      </w:r>
    </w:p>
    <w:p w14:paraId="72D6056B" w14:textId="77777777" w:rsidR="00A37759" w:rsidRDefault="008B64B1">
      <w:r>
        <w:rPr>
          <w:noProof/>
        </w:rPr>
        <w:drawing>
          <wp:inline distT="0" distB="0" distL="0" distR="0" wp14:anchorId="17168C39" wp14:editId="4D60BDD1">
            <wp:extent cx="5486400" cy="563245"/>
            <wp:effectExtent l="0" t="0" r="0" b="8255"/>
            <wp:docPr id="1326508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08692" name="Picture 13265086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4091" w14:textId="77777777" w:rsidR="00A37759" w:rsidRDefault="00A37759" w:rsidP="00A37759">
      <w:pPr>
        <w:pStyle w:val="ListParagraph"/>
        <w:numPr>
          <w:ilvl w:val="0"/>
          <w:numId w:val="10"/>
        </w:numPr>
      </w:pPr>
      <w:r>
        <w:t>Use a python code to generate code:</w:t>
      </w:r>
    </w:p>
    <w:p w14:paraId="2C173E39" w14:textId="77777777" w:rsidR="00A37759" w:rsidRDefault="00A37759" w:rsidP="00271FBA">
      <w:pPr>
        <w:pStyle w:val="ListParagraph"/>
        <w:numPr>
          <w:ilvl w:val="0"/>
          <w:numId w:val="11"/>
        </w:numPr>
      </w:pPr>
      <w:r w:rsidRPr="00A37759">
        <w:t>python -c "import secrets; print(</w:t>
      </w:r>
      <w:proofErr w:type="spellStart"/>
      <w:proofErr w:type="gramStart"/>
      <w:r w:rsidRPr="00A37759">
        <w:t>secrets.token</w:t>
      </w:r>
      <w:proofErr w:type="gramEnd"/>
      <w:r w:rsidRPr="00A37759">
        <w:t>_</w:t>
      </w:r>
      <w:proofErr w:type="gramStart"/>
      <w:r w:rsidRPr="00A37759">
        <w:t>hex</w:t>
      </w:r>
      <w:proofErr w:type="spellEnd"/>
      <w:r w:rsidRPr="00A37759">
        <w:t>(</w:t>
      </w:r>
      <w:proofErr w:type="gramEnd"/>
      <w:r w:rsidRPr="00A37759">
        <w:t>32))"</w:t>
      </w:r>
    </w:p>
    <w:p w14:paraId="5D7ABFAC" w14:textId="40BD7EF4" w:rsidR="00A71727" w:rsidRDefault="00B87D43" w:rsidP="00A37759">
      <w:pPr>
        <w:pStyle w:val="ListParagraph"/>
        <w:numPr>
          <w:ilvl w:val="0"/>
          <w:numId w:val="10"/>
        </w:numPr>
      </w:pPr>
      <w:r>
        <w:t xml:space="preserve">Then it will show some secret </w:t>
      </w:r>
      <w:proofErr w:type="gramStart"/>
      <w:r>
        <w:t>key</w:t>
      </w:r>
      <w:proofErr w:type="gramEnd"/>
      <w:r>
        <w:t xml:space="preserve"> paste it in the .env file.</w:t>
      </w:r>
      <w:r w:rsidR="00000000">
        <w:br/>
        <w:t>• Use a secure database to manage users, not in-memory dictionaries.</w:t>
      </w:r>
      <w:r w:rsidR="00000000">
        <w:br/>
        <w:t>• Disable debug mode in production deployments.</w:t>
      </w:r>
      <w:r w:rsidR="00000000">
        <w:br/>
        <w:t>• Implement rate-limiting to prevent brute-force login attempts.</w:t>
      </w:r>
      <w:r w:rsidR="00000000">
        <w:br/>
        <w:t>• Ensure HTTPS is used for secure data transmission.</w:t>
      </w:r>
    </w:p>
    <w:p w14:paraId="4918111C" w14:textId="77777777" w:rsidR="00A71727" w:rsidRDefault="00000000">
      <w:pPr>
        <w:pStyle w:val="Heading1"/>
      </w:pPr>
      <w:r>
        <w:t>6. Remediation Steps</w:t>
      </w:r>
    </w:p>
    <w:p w14:paraId="464CF27D" w14:textId="77777777" w:rsidR="0069507B" w:rsidRDefault="00000000">
      <w:r>
        <w:t xml:space="preserve">1. Set a secure SECRET_KEY in the </w:t>
      </w:r>
      <w:proofErr w:type="gramStart"/>
      <w:r>
        <w:t>`.env</w:t>
      </w:r>
      <w:proofErr w:type="gramEnd"/>
      <w:r>
        <w:t>` file and avoid using defaults.</w:t>
      </w:r>
    </w:p>
    <w:p w14:paraId="093DC2B3" w14:textId="77777777" w:rsidR="000E3728" w:rsidRDefault="0069507B">
      <w:r>
        <w:rPr>
          <w:noProof/>
        </w:rPr>
        <w:drawing>
          <wp:inline distT="0" distB="0" distL="0" distR="0" wp14:anchorId="0D910FAE" wp14:editId="441941ED">
            <wp:extent cx="5486400" cy="662940"/>
            <wp:effectExtent l="0" t="0" r="0" b="3810"/>
            <wp:docPr id="438667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7948" name="Picture 4386679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2. Integrate a database like SQLite/PostgreSQL and use proper ORM.</w:t>
      </w:r>
      <w:r w:rsidR="00000000">
        <w:br/>
      </w:r>
      <w:r w:rsidR="00000000">
        <w:lastRenderedPageBreak/>
        <w:t>3. Use environment-based configurations to disable debug mode in production.</w:t>
      </w:r>
      <w:r w:rsidR="00000000">
        <w:br/>
        <w:t>4. Add CSRF protection using Flask-WTF (already present, good practice).</w:t>
      </w:r>
    </w:p>
    <w:p w14:paraId="3158ADC1" w14:textId="77777777" w:rsidR="000E3728" w:rsidRDefault="000E3728">
      <w:r>
        <w:rPr>
          <w:noProof/>
        </w:rPr>
        <w:drawing>
          <wp:inline distT="0" distB="0" distL="0" distR="0" wp14:anchorId="2118E5E4" wp14:editId="4DF22BBF">
            <wp:extent cx="5486400" cy="2785745"/>
            <wp:effectExtent l="0" t="0" r="0" b="0"/>
            <wp:docPr id="21198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801" name="Picture 211988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5. Sanitize inputs and escape output where applicable.</w:t>
      </w:r>
    </w:p>
    <w:p w14:paraId="277010D7" w14:textId="77777777" w:rsidR="000E3728" w:rsidRDefault="000E3728" w:rsidP="000E3728">
      <w:pPr>
        <w:pStyle w:val="Heading1"/>
      </w:pPr>
      <w:r>
        <w:t>7.Output</w:t>
      </w:r>
    </w:p>
    <w:p w14:paraId="08378F7F" w14:textId="77777777" w:rsidR="000E3728" w:rsidRDefault="000E3728" w:rsidP="000E3728">
      <w:r w:rsidRPr="000E3728">
        <w:t>After successful login with valid credentials, the user is redirected to a protected page that displays a personalized welcome message:</w:t>
      </w:r>
      <w:r w:rsidRPr="000E3728">
        <w:br/>
        <w:t>“Welcome, &lt;username&gt;! You have successfully logged in to a protected page.”</w:t>
      </w:r>
      <w:r w:rsidRPr="000E3728">
        <w:br/>
        <w:t>A logout button is also provided to securely end the session.</w:t>
      </w:r>
    </w:p>
    <w:p w14:paraId="65FCDFC3" w14:textId="77777777" w:rsidR="00CC56EC" w:rsidRDefault="000E3728" w:rsidP="000E3728">
      <w:r>
        <w:rPr>
          <w:noProof/>
        </w:rPr>
        <w:drawing>
          <wp:inline distT="0" distB="0" distL="0" distR="0" wp14:anchorId="4AAF8DEB" wp14:editId="0FD9F0BA">
            <wp:extent cx="5486400" cy="1447800"/>
            <wp:effectExtent l="0" t="0" r="0" b="0"/>
            <wp:docPr id="1205523781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3781" name="Picture 9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DF4" w14:textId="19375423" w:rsidR="00CC56EC" w:rsidRDefault="00CC56EC" w:rsidP="00CC56EC">
      <w:pPr>
        <w:pStyle w:val="ListParagraph"/>
        <w:numPr>
          <w:ilvl w:val="0"/>
          <w:numId w:val="10"/>
        </w:numPr>
      </w:pPr>
      <w:r>
        <w:t>Output page: Login page</w:t>
      </w:r>
    </w:p>
    <w:p w14:paraId="219D494D" w14:textId="77777777" w:rsidR="00C30584" w:rsidRDefault="00C30584" w:rsidP="00CC56EC">
      <w:pPr>
        <w:pStyle w:val="ListParagraph"/>
      </w:pPr>
      <w:r>
        <w:rPr>
          <w:noProof/>
        </w:rPr>
        <w:lastRenderedPageBreak/>
        <w:drawing>
          <wp:inline distT="0" distB="0" distL="0" distR="0" wp14:anchorId="60A22FF2" wp14:editId="454FA22D">
            <wp:extent cx="5437942" cy="2921635"/>
            <wp:effectExtent l="0" t="0" r="0" b="0"/>
            <wp:docPr id="1894552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2390" name="Picture 18945523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704" cy="29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4107" w14:textId="04A64DFD" w:rsidR="00A71727" w:rsidRDefault="00D02513" w:rsidP="00CC56EC">
      <w:pPr>
        <w:pStyle w:val="ListParagraph"/>
      </w:pPr>
      <w:r>
        <w:t xml:space="preserve">   Put the </w:t>
      </w:r>
      <w:proofErr w:type="spellStart"/>
      <w:r>
        <w:t>user_name</w:t>
      </w:r>
      <w:proofErr w:type="spellEnd"/>
      <w:r>
        <w:t xml:space="preserve"> and password and it will take u to another page:</w:t>
      </w:r>
    </w:p>
    <w:p w14:paraId="5F944D02" w14:textId="5E7D87D8" w:rsidR="00D02513" w:rsidRDefault="00D02513" w:rsidP="00CC56EC">
      <w:pPr>
        <w:pStyle w:val="ListParagraph"/>
      </w:pPr>
      <w:r>
        <w:rPr>
          <w:noProof/>
        </w:rPr>
        <w:drawing>
          <wp:inline distT="0" distB="0" distL="0" distR="0" wp14:anchorId="10D16062" wp14:editId="549FD2D1">
            <wp:extent cx="5486400" cy="2953385"/>
            <wp:effectExtent l="0" t="0" r="0" b="0"/>
            <wp:docPr id="133911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157" name="Picture 133911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0D8" w14:textId="6A4C16CF" w:rsidR="00D02513" w:rsidRDefault="00D02513" w:rsidP="00CC56EC">
      <w:pPr>
        <w:pStyle w:val="ListParagraph"/>
      </w:pPr>
      <w:r>
        <w:t xml:space="preserve">Then when you </w:t>
      </w:r>
      <w:proofErr w:type="gramStart"/>
      <w:r>
        <w:t>will click</w:t>
      </w:r>
      <w:proofErr w:type="gramEnd"/>
      <w:r>
        <w:t xml:space="preserve"> on </w:t>
      </w:r>
      <w:proofErr w:type="gramStart"/>
      <w:r>
        <w:t>logout</w:t>
      </w:r>
      <w:proofErr w:type="gramEnd"/>
      <w:r>
        <w:t xml:space="preserve"> page it will take you back to </w:t>
      </w:r>
      <w:proofErr w:type="gramStart"/>
      <w:r>
        <w:t>login</w:t>
      </w:r>
      <w:proofErr w:type="gramEnd"/>
      <w:r>
        <w:t xml:space="preserve"> page:</w:t>
      </w:r>
    </w:p>
    <w:p w14:paraId="0BEAD997" w14:textId="58E9A018" w:rsidR="00D02513" w:rsidRDefault="00D02513" w:rsidP="00CC56EC">
      <w:pPr>
        <w:pStyle w:val="ListParagraph"/>
      </w:pPr>
      <w:r>
        <w:rPr>
          <w:noProof/>
        </w:rPr>
        <w:lastRenderedPageBreak/>
        <w:drawing>
          <wp:inline distT="0" distB="0" distL="0" distR="0" wp14:anchorId="15AFA238" wp14:editId="5DAD341A">
            <wp:extent cx="5486400" cy="2953385"/>
            <wp:effectExtent l="0" t="0" r="0" b="0"/>
            <wp:docPr id="2547344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4465" name="Picture 12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8BEC" w14:textId="343F9A6D" w:rsidR="00A71727" w:rsidRDefault="000E3728">
      <w:pPr>
        <w:pStyle w:val="Heading1"/>
      </w:pPr>
      <w:r>
        <w:t>8</w:t>
      </w:r>
      <w:r w:rsidR="00000000">
        <w:t>. Conclusion</w:t>
      </w:r>
    </w:p>
    <w:p w14:paraId="0680C989" w14:textId="77777777" w:rsidR="00A71727" w:rsidRDefault="00000000">
      <w:r>
        <w:t>The application demonstrates good foundational practices in form handling and session security. However, enhancements like proper key management, avoiding in-memory storage, and production-safe configurations are critical to improving its security posture.</w:t>
      </w:r>
    </w:p>
    <w:sectPr w:rsidR="00A7172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C662F8"/>
    <w:multiLevelType w:val="hybridMultilevel"/>
    <w:tmpl w:val="185E51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FDD1EF3"/>
    <w:multiLevelType w:val="hybridMultilevel"/>
    <w:tmpl w:val="ECCCE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361903">
    <w:abstractNumId w:val="8"/>
  </w:num>
  <w:num w:numId="2" w16cid:durableId="1632125688">
    <w:abstractNumId w:val="6"/>
  </w:num>
  <w:num w:numId="3" w16cid:durableId="674383054">
    <w:abstractNumId w:val="5"/>
  </w:num>
  <w:num w:numId="4" w16cid:durableId="1617248505">
    <w:abstractNumId w:val="4"/>
  </w:num>
  <w:num w:numId="5" w16cid:durableId="1699967602">
    <w:abstractNumId w:val="7"/>
  </w:num>
  <w:num w:numId="6" w16cid:durableId="1164275372">
    <w:abstractNumId w:val="3"/>
  </w:num>
  <w:num w:numId="7" w16cid:durableId="1244802634">
    <w:abstractNumId w:val="2"/>
  </w:num>
  <w:num w:numId="8" w16cid:durableId="257956056">
    <w:abstractNumId w:val="1"/>
  </w:num>
  <w:num w:numId="9" w16cid:durableId="342321628">
    <w:abstractNumId w:val="0"/>
  </w:num>
  <w:num w:numId="10" w16cid:durableId="1527282886">
    <w:abstractNumId w:val="10"/>
  </w:num>
  <w:num w:numId="11" w16cid:durableId="1568449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0C37"/>
    <w:rsid w:val="000E3728"/>
    <w:rsid w:val="0015074B"/>
    <w:rsid w:val="00271FBA"/>
    <w:rsid w:val="0029639D"/>
    <w:rsid w:val="00326F90"/>
    <w:rsid w:val="0069507B"/>
    <w:rsid w:val="00834DC9"/>
    <w:rsid w:val="008B64B1"/>
    <w:rsid w:val="00A37759"/>
    <w:rsid w:val="00A71727"/>
    <w:rsid w:val="00AA1D8D"/>
    <w:rsid w:val="00B47730"/>
    <w:rsid w:val="00B87D43"/>
    <w:rsid w:val="00C30584"/>
    <w:rsid w:val="00CB0664"/>
    <w:rsid w:val="00CC56EC"/>
    <w:rsid w:val="00D0251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E7E7C6"/>
  <w14:defaultImageDpi w14:val="300"/>
  <w15:docId w15:val="{E7D40243-94AC-42A0-A634-10C4972F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6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Sashank sekhar Routray</cp:lastModifiedBy>
  <cp:revision>5</cp:revision>
  <dcterms:created xsi:type="dcterms:W3CDTF">2013-12-23T23:15:00Z</dcterms:created>
  <dcterms:modified xsi:type="dcterms:W3CDTF">2025-06-21T18:48:00Z</dcterms:modified>
  <cp:category/>
</cp:coreProperties>
</file>